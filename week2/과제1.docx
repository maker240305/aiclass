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63F0" w14:textId="305F1DED" w:rsidR="0070690B" w:rsidRDefault="00000000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/>
          <w:sz w:val="48"/>
          <w:lang w:eastAsia="ko-KR"/>
        </w:rPr>
        <w:t>[AI 활용 수업 실습 및 과제]</w:t>
      </w:r>
    </w:p>
    <w:p w14:paraId="6E891D80" w14:textId="306A3952" w:rsidR="00381489" w:rsidRDefault="00000000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성명: </w:t>
      </w:r>
      <w:r w:rsidR="00381489">
        <w:rPr>
          <w:rFonts w:ascii="맑은 고딕" w:eastAsia="맑은 고딕" w:hAnsi="맑은 고딕" w:hint="eastAsia"/>
          <w:lang w:eastAsia="ko-KR"/>
        </w:rPr>
        <w:t>윤인식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b/>
          <w:lang w:eastAsia="ko-KR"/>
        </w:rPr>
        <w:t xml:space="preserve">학번: </w:t>
      </w:r>
      <w:r>
        <w:rPr>
          <w:rFonts w:ascii="맑은 고딕" w:eastAsia="맑은 고딕" w:hAnsi="맑은 고딕"/>
          <w:lang w:eastAsia="ko-KR"/>
        </w:rPr>
        <w:t>2026</w:t>
      </w:r>
      <w:r w:rsidR="00381489">
        <w:rPr>
          <w:rFonts w:ascii="맑은 고딕" w:eastAsia="맑은 고딕" w:hAnsi="맑은 고딕" w:hint="eastAsia"/>
          <w:lang w:eastAsia="ko-KR"/>
        </w:rPr>
        <w:t>44072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b/>
          <w:lang w:eastAsia="ko-KR"/>
        </w:rPr>
        <w:t xml:space="preserve">전공: </w:t>
      </w:r>
      <w:r>
        <w:rPr>
          <w:rFonts w:ascii="맑은 고딕" w:eastAsia="맑은 고딕" w:hAnsi="맑은 고딕"/>
          <w:lang w:eastAsia="ko-KR"/>
        </w:rPr>
        <w:t>컴퓨터</w:t>
      </w:r>
      <w:r w:rsidR="00381489">
        <w:rPr>
          <w:rFonts w:ascii="맑은 고딕" w:eastAsia="맑은 고딕" w:hAnsi="맑은 고딕" w:hint="eastAsia"/>
          <w:lang w:eastAsia="ko-KR"/>
        </w:rPr>
        <w:t>정보</w:t>
      </w:r>
      <w:r>
        <w:rPr>
          <w:rFonts w:ascii="맑은 고딕" w:eastAsia="맑은 고딕" w:hAnsi="맑은 고딕"/>
          <w:lang w:eastAsia="ko-KR"/>
        </w:rPr>
        <w:t>공학과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b/>
          <w:lang w:eastAsia="ko-KR"/>
        </w:rPr>
        <w:t xml:space="preserve">장래희망: </w:t>
      </w:r>
      <w:r>
        <w:rPr>
          <w:rFonts w:ascii="맑은 고딕" w:eastAsia="맑은 고딕" w:hAnsi="맑은 고딕"/>
          <w:lang w:eastAsia="ko-KR"/>
        </w:rPr>
        <w:t>혁신적인 게임 개발자</w:t>
      </w:r>
    </w:p>
    <w:p w14:paraId="6A2A923C" w14:textId="6562D9B9" w:rsidR="0070690B" w:rsidRPr="00381489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1. </w:t>
      </w:r>
      <w:r w:rsidR="00381489">
        <w:rPr>
          <w:rFonts w:eastAsia="맑은 고딕" w:hint="eastAsia"/>
          <w:lang w:eastAsia="ko-KR"/>
        </w:rPr>
        <w:t>AI Agent</w:t>
      </w:r>
      <w:r w:rsidR="00381489">
        <w:rPr>
          <w:rFonts w:eastAsia="맑은 고딕" w:hint="eastAsia"/>
          <w:lang w:eastAsia="ko-KR"/>
        </w:rPr>
        <w:t>를</w:t>
      </w:r>
      <w:r w:rsidR="00381489">
        <w:rPr>
          <w:rFonts w:eastAsia="맑은 고딕" w:hint="eastAsia"/>
          <w:lang w:eastAsia="ko-KR"/>
        </w:rPr>
        <w:t xml:space="preserve"> </w:t>
      </w:r>
      <w:r w:rsidR="00381489">
        <w:rPr>
          <w:rFonts w:eastAsia="맑은 고딕" w:hint="eastAsia"/>
          <w:lang w:eastAsia="ko-KR"/>
        </w:rPr>
        <w:t>바로</w:t>
      </w:r>
      <w:r w:rsidR="00381489">
        <w:rPr>
          <w:rFonts w:eastAsia="맑은 고딕" w:hint="eastAsia"/>
          <w:lang w:eastAsia="ko-KR"/>
        </w:rPr>
        <w:t xml:space="preserve"> </w:t>
      </w:r>
      <w:r w:rsidR="00381489">
        <w:rPr>
          <w:rFonts w:eastAsia="맑은 고딕" w:hint="eastAsia"/>
          <w:lang w:eastAsia="ko-KR"/>
        </w:rPr>
        <w:t>활용</w:t>
      </w:r>
    </w:p>
    <w:p w14:paraId="3D774843" w14:textId="1A712CDE" w:rsidR="0070690B" w:rsidRDefault="00381489">
      <w:pPr>
        <w:rPr>
          <w:lang w:eastAsia="ko-KR"/>
        </w:rPr>
      </w:pPr>
      <w:proofErr w:type="spellStart"/>
      <w:r>
        <w:rPr>
          <w:rFonts w:ascii="맑은 고딕" w:eastAsia="맑은 고딕" w:hAnsi="맑은 고딕" w:hint="eastAsia"/>
          <w:lang w:eastAsia="ko-KR"/>
        </w:rPr>
        <w:t>파이썬을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수업시간에 깔면서 이전에 깔았던 예전</w:t>
      </w:r>
      <w:r>
        <w:rPr>
          <w:rFonts w:ascii="맑은 고딕" w:eastAsia="맑은 고딕" w:hAnsi="맑은 고딕"/>
          <w:lang w:eastAsia="ko-KR"/>
        </w:rPr>
        <w:t xml:space="preserve"> 버전</w:t>
      </w:r>
      <w:r>
        <w:rPr>
          <w:rFonts w:ascii="맑은 고딕" w:eastAsia="맑은 고딕" w:hAnsi="맑은 고딕" w:hint="eastAsia"/>
          <w:lang w:eastAsia="ko-KR"/>
        </w:rPr>
        <w:t xml:space="preserve">과 충돌이 일어나 막막했습니다. 하지만 AI Agent를 활용해 </w:t>
      </w:r>
      <w:r>
        <w:rPr>
          <w:rFonts w:ascii="맑은 고딕" w:eastAsia="맑은 고딕" w:hAnsi="맑은 고딕"/>
          <w:lang w:eastAsia="ko-KR"/>
        </w:rPr>
        <w:t>윈도우 시스템 변수 순서 때문에 발생한 꼬인 문제들을</w:t>
      </w:r>
      <w:r>
        <w:rPr>
          <w:rFonts w:ascii="맑은 고딕" w:eastAsia="맑은 고딕" w:hAnsi="맑은 고딕" w:hint="eastAsia"/>
          <w:lang w:eastAsia="ko-KR"/>
        </w:rPr>
        <w:t xml:space="preserve"> 해결했습니다. </w:t>
      </w:r>
      <w:r>
        <w:rPr>
          <w:rFonts w:ascii="맑은 고딕" w:eastAsia="맑은 고딕" w:hAnsi="맑은 고딕"/>
          <w:lang w:eastAsia="ko-KR"/>
        </w:rPr>
        <w:t>예전에는 몇 시간을 검색해도 몰랐을 내용들을 옆에서 과외 선생님이 알려주듯 설명해주니, 이제는 어려운 기술적 문제도 겁내지 않고 도전할 수 있겠다는 자신감이 생겼습니다.</w:t>
      </w:r>
    </w:p>
    <w:p w14:paraId="241BF806" w14:textId="3FE6CC68" w:rsidR="0070690B" w:rsidRDefault="00381489">
      <w:pPr>
        <w:pStyle w:val="1"/>
        <w:rPr>
          <w:lang w:eastAsia="ko-KR"/>
        </w:rPr>
      </w:pP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>. AI Agent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앞으로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일들</w:t>
      </w:r>
    </w:p>
    <w:p w14:paraId="6006D52B" w14:textId="77777777" w:rsidR="0070690B" w:rsidRDefault="00000000">
      <w:pPr>
        <w:pStyle w:val="a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나만의 인공지능 NPC 설계: </w:t>
      </w:r>
      <w:r>
        <w:rPr>
          <w:rFonts w:ascii="맑은 고딕" w:eastAsia="맑은 고딕" w:hAnsi="맑은 고딕"/>
          <w:lang w:eastAsia="ko-KR"/>
        </w:rPr>
        <w:t>플레이어와 자유롭게 대화할 수 있는 NPC의 대사 로직을 AI Agent와 함께 설계하고 싶습니다.</w:t>
      </w:r>
    </w:p>
    <w:p w14:paraId="012CCE68" w14:textId="77777777" w:rsidR="0070690B" w:rsidRDefault="00000000">
      <w:pPr>
        <w:pStyle w:val="a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게임 프로토타입 코딩: </w:t>
      </w:r>
      <w:r>
        <w:rPr>
          <w:rFonts w:ascii="맑은 고딕" w:eastAsia="맑은 고딕" w:hAnsi="맑은 고딕"/>
          <w:lang w:eastAsia="ko-KR"/>
        </w:rPr>
        <w:t>복잡한 물리 공식이나 렌더링 코드를 직접 다 짜기 전에, AI Agent의 도움을 받아 핵심 게임성만 담은 최소 기능 제품(MVP)을 빠르게 만들어보고 싶습니다.</w:t>
      </w:r>
    </w:p>
    <w:p w14:paraId="2546EB60" w14:textId="725EEC54" w:rsidR="0070690B" w:rsidRPr="00381489" w:rsidRDefault="00000000" w:rsidP="00381489">
      <w:pPr>
        <w:pStyle w:val="a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1인 개발 프로젝트 가동: </w:t>
      </w:r>
      <w:r>
        <w:rPr>
          <w:rFonts w:ascii="맑은 고딕" w:eastAsia="맑은 고딕" w:hAnsi="맑은 고딕"/>
          <w:lang w:eastAsia="ko-KR"/>
        </w:rPr>
        <w:t>스토리 기획, 배경 음악, 캐릭터 디자인 등 제가 부족한 부분들을 AI Agent를 활용해 보완함으로써, 혼자서도 하나의 완성된 게임 세상을 창조해보고 싶습니다.</w:t>
      </w:r>
    </w:p>
    <w:p w14:paraId="5899BC81" w14:textId="77777777" w:rsidR="00381489" w:rsidRDefault="00381489" w:rsidP="00381489">
      <w:pPr>
        <w:pStyle w:val="a0"/>
        <w:numPr>
          <w:ilvl w:val="0"/>
          <w:numId w:val="0"/>
        </w:numPr>
        <w:ind w:left="360" w:hanging="360"/>
        <w:rPr>
          <w:rFonts w:eastAsia="맑은 고딕"/>
          <w:lang w:eastAsia="ko-KR"/>
        </w:rPr>
      </w:pPr>
    </w:p>
    <w:p w14:paraId="12BF8AF6" w14:textId="77777777" w:rsidR="00381489" w:rsidRPr="00381489" w:rsidRDefault="00381489" w:rsidP="00381489">
      <w:pPr>
        <w:pStyle w:val="a0"/>
        <w:numPr>
          <w:ilvl w:val="0"/>
          <w:numId w:val="0"/>
        </w:numPr>
        <w:ind w:left="360" w:hanging="360"/>
        <w:rPr>
          <w:rFonts w:eastAsia="맑은 고딕"/>
          <w:lang w:eastAsia="ko-KR"/>
        </w:rPr>
      </w:pPr>
    </w:p>
    <w:sectPr w:rsidR="00381489" w:rsidRPr="003814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133973">
    <w:abstractNumId w:val="8"/>
  </w:num>
  <w:num w:numId="2" w16cid:durableId="1542744134">
    <w:abstractNumId w:val="6"/>
  </w:num>
  <w:num w:numId="3" w16cid:durableId="1817407135">
    <w:abstractNumId w:val="5"/>
  </w:num>
  <w:num w:numId="4" w16cid:durableId="93787169">
    <w:abstractNumId w:val="4"/>
  </w:num>
  <w:num w:numId="5" w16cid:durableId="1399353679">
    <w:abstractNumId w:val="7"/>
  </w:num>
  <w:num w:numId="6" w16cid:durableId="652950814">
    <w:abstractNumId w:val="3"/>
  </w:num>
  <w:num w:numId="7" w16cid:durableId="1733967308">
    <w:abstractNumId w:val="2"/>
  </w:num>
  <w:num w:numId="8" w16cid:durableId="1281259171">
    <w:abstractNumId w:val="1"/>
  </w:num>
  <w:num w:numId="9" w16cid:durableId="11332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489"/>
    <w:rsid w:val="0070690B"/>
    <w:rsid w:val="008A50CF"/>
    <w:rsid w:val="00A462FD"/>
    <w:rsid w:val="00AA1D8D"/>
    <w:rsid w:val="00B47730"/>
    <w:rsid w:val="00CB0664"/>
    <w:rsid w:val="00CD2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0F6F4"/>
  <w14:defaultImageDpi w14:val="300"/>
  <w15:docId w15:val="{042E8C23-A939-4588-B071-22BD87F0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140</Words>
  <Characters>462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윤인식[컴퓨터정보공학과]</cp:lastModifiedBy>
  <cp:revision>4</cp:revision>
  <dcterms:created xsi:type="dcterms:W3CDTF">2013-12-23T23:15:00Z</dcterms:created>
  <dcterms:modified xsi:type="dcterms:W3CDTF">2026-03-22T06:56:00Z</dcterms:modified>
  <cp:category/>
</cp:coreProperties>
</file>