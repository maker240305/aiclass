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ABA1" w14:textId="77777777" w:rsidR="00A92F09" w:rsidRDefault="00000000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48"/>
          <w:lang w:eastAsia="ko-KR"/>
        </w:rPr>
        <w:t>[AI 활용 수업 실습 및 과제 3]</w:t>
      </w:r>
    </w:p>
    <w:p w14:paraId="6F5F071E" w14:textId="77777777" w:rsidR="00A92F09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배경지식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2BA0FC9D" w14:textId="1796B0B5" w:rsidR="00A92F09" w:rsidRDefault="00000000">
      <w:pPr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저는 컴퓨터</w:t>
      </w:r>
      <w:r w:rsidR="00DF285E">
        <w:rPr>
          <w:rFonts w:ascii="맑은 고딕" w:eastAsia="맑은 고딕" w:hAnsi="맑은 고딕" w:hint="eastAsia"/>
          <w:lang w:eastAsia="ko-KR"/>
        </w:rPr>
        <w:t>정보</w:t>
      </w:r>
      <w:r>
        <w:rPr>
          <w:rFonts w:ascii="맑은 고딕" w:eastAsia="맑은 고딕" w:hAnsi="맑은 고딕"/>
          <w:lang w:eastAsia="ko-KR"/>
        </w:rPr>
        <w:t>공학과에 재학 중인 전공자로서, 현재 두 가지 핵심 기초 역량을 갖추고 있습니다.</w:t>
      </w:r>
      <w:r>
        <w:rPr>
          <w:rFonts w:ascii="맑은 고딕" w:eastAsia="맑은 고딕" w:hAnsi="맑은 고딕"/>
          <w:lang w:eastAsia="ko-KR"/>
        </w:rPr>
        <w:br/>
        <w:t>첫째, 파이썬(Python) 기본 문법과 데이터 처리 로직을 이해하고 활용할 수 있습니다.</w:t>
      </w:r>
      <w:r>
        <w:rPr>
          <w:rFonts w:ascii="맑은 고딕" w:eastAsia="맑은 고딕" w:hAnsi="맑은 고딕"/>
          <w:lang w:eastAsia="ko-KR"/>
        </w:rPr>
        <w:br/>
        <w:t>둘째, HTML/CSS/JavaScript를 아우르는 기초적인 웹 프로그래밍 환경을 경험해 보았습니다.</w:t>
      </w:r>
      <w:r>
        <w:rPr>
          <w:rFonts w:ascii="맑은 고딕" w:eastAsia="맑은 고딕" w:hAnsi="맑은 고딕"/>
          <w:lang w:eastAsia="ko-KR"/>
        </w:rPr>
        <w:br/>
        <w:t xml:space="preserve">이제 이 파편화된 기초 지식들을 결합하여, AI 기술을 실제 웹 서비스나 게임 </w:t>
      </w:r>
      <w:proofErr w:type="spellStart"/>
      <w:r>
        <w:rPr>
          <w:rFonts w:ascii="맑은 고딕" w:eastAsia="맑은 고딕" w:hAnsi="맑은 고딕"/>
          <w:lang w:eastAsia="ko-KR"/>
        </w:rPr>
        <w:t>백엔드로</w:t>
      </w:r>
      <w:proofErr w:type="spellEnd"/>
      <w:r>
        <w:rPr>
          <w:rFonts w:ascii="맑은 고딕" w:eastAsia="맑은 고딕" w:hAnsi="맑은 고딕"/>
          <w:lang w:eastAsia="ko-KR"/>
        </w:rPr>
        <w:t xml:space="preserve"> 구현하는 실전 능력이 필요한 단계입니다.</w:t>
      </w:r>
    </w:p>
    <w:p w14:paraId="5A07F078" w14:textId="77777777" w:rsidR="00A92F09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7DA118D6" w14:textId="77777777" w:rsidR="00A92F09" w:rsidRDefault="00000000">
      <w:pPr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대학생활 동안 가장 달성하고 싶은 최종 목표는 </w:t>
      </w:r>
      <w:r>
        <w:rPr>
          <w:rFonts w:ascii="맑은 고딕" w:eastAsia="맑은 고딕" w:hAnsi="맑은 고딕"/>
          <w:b/>
          <w:lang w:eastAsia="ko-KR"/>
        </w:rPr>
        <w:t xml:space="preserve">"AI 연동 </w:t>
      </w:r>
      <w:proofErr w:type="spellStart"/>
      <w:r>
        <w:rPr>
          <w:rFonts w:ascii="맑은 고딕" w:eastAsia="맑은 고딕" w:hAnsi="맑은 고딕"/>
          <w:b/>
          <w:lang w:eastAsia="ko-KR"/>
        </w:rPr>
        <w:t>풀스택</w:t>
      </w:r>
      <w:proofErr w:type="spellEnd"/>
      <w:r>
        <w:rPr>
          <w:rFonts w:ascii="맑은 고딕" w:eastAsia="맑은 고딕" w:hAnsi="맑은 고딕"/>
          <w:b/>
          <w:lang w:eastAsia="ko-KR"/>
        </w:rPr>
        <w:t xml:space="preserve"> 웹/게임 서비스 개발 프레임워크 구축"</w:t>
      </w:r>
      <w:r>
        <w:rPr>
          <w:rFonts w:ascii="맑은 고딕" w:eastAsia="맑은 고딕" w:hAnsi="맑은 고딕"/>
          <w:lang w:eastAsia="ko-KR"/>
        </w:rPr>
        <w:t xml:space="preserve">입니다. 단순히 코드를 짜는 것을 넘어, 제가 만든 파이썬 기반 AI 로직을 웹 프로그래밍 지식을 통해 </w:t>
      </w:r>
      <w:proofErr w:type="spellStart"/>
      <w:r>
        <w:rPr>
          <w:rFonts w:ascii="맑은 고딕" w:eastAsia="맑은 고딕" w:hAnsi="맑은 고딕"/>
          <w:lang w:eastAsia="ko-KR"/>
        </w:rPr>
        <w:t>웹상에</w:t>
      </w:r>
      <w:proofErr w:type="spellEnd"/>
      <w:r>
        <w:rPr>
          <w:rFonts w:ascii="맑은 고딕" w:eastAsia="맑은 고딕" w:hAnsi="맑은 고딕"/>
          <w:lang w:eastAsia="ko-KR"/>
        </w:rPr>
        <w:t xml:space="preserve"> 시각적으로 배포하고, 실제 유저들이 상호작용할 수 있는 포트폴리오를 만들고 싶습니다.</w:t>
      </w:r>
    </w:p>
    <w:p w14:paraId="2842C381" w14:textId="77777777" w:rsidR="00A92F09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대학생활</w:t>
      </w:r>
      <w:r>
        <w:rPr>
          <w:lang w:eastAsia="ko-KR"/>
        </w:rPr>
        <w:t xml:space="preserve"> </w:t>
      </w:r>
      <w:r>
        <w:rPr>
          <w:lang w:eastAsia="ko-KR"/>
        </w:rPr>
        <w:t>학습계획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2452E5C9" w14:textId="77777777" w:rsidR="00A92F09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[1학년 (기초 확장)] </w:t>
      </w:r>
      <w:r>
        <w:rPr>
          <w:rFonts w:ascii="맑은 고딕" w:eastAsia="맑은 고딕" w:hAnsi="맑은 고딕"/>
          <w:lang w:eastAsia="ko-KR"/>
        </w:rPr>
        <w:t>현재 알고 있는 파이썬(Python)과 웹 지식을 심화하기 위해, Django/</w:t>
      </w:r>
      <w:proofErr w:type="spellStart"/>
      <w:r>
        <w:rPr>
          <w:rFonts w:ascii="맑은 고딕" w:eastAsia="맑은 고딕" w:hAnsi="맑은 고딕"/>
          <w:lang w:eastAsia="ko-KR"/>
        </w:rPr>
        <w:t>FastAPI</w:t>
      </w:r>
      <w:proofErr w:type="spellEnd"/>
      <w:r>
        <w:rPr>
          <w:rFonts w:ascii="맑은 고딕" w:eastAsia="맑은 고딕" w:hAnsi="맑은 고딕"/>
          <w:lang w:eastAsia="ko-KR"/>
        </w:rPr>
        <w:t xml:space="preserve"> 개발 프레임워크를 학습하여 웹과 파이썬 </w:t>
      </w:r>
      <w:proofErr w:type="spellStart"/>
      <w:r>
        <w:rPr>
          <w:rFonts w:ascii="맑은 고딕" w:eastAsia="맑은 고딕" w:hAnsi="맑은 고딕"/>
          <w:lang w:eastAsia="ko-KR"/>
        </w:rPr>
        <w:t>백엔드를</w:t>
      </w:r>
      <w:proofErr w:type="spellEnd"/>
      <w:r>
        <w:rPr>
          <w:rFonts w:ascii="맑은 고딕" w:eastAsia="맑은 고딕" w:hAnsi="맑은 고딕"/>
          <w:lang w:eastAsia="ko-KR"/>
        </w:rPr>
        <w:t xml:space="preserve"> 연결하는 실습을 합니다.</w:t>
      </w:r>
    </w:p>
    <w:p w14:paraId="1B461328" w14:textId="77777777" w:rsidR="00A92F09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[2학년 (AI 융합)] </w:t>
      </w:r>
      <w:r>
        <w:rPr>
          <w:rFonts w:ascii="맑은 고딕" w:eastAsia="맑은 고딕" w:hAnsi="맑은 고딕"/>
          <w:lang w:eastAsia="ko-KR"/>
        </w:rPr>
        <w:t xml:space="preserve">학교에서 배우는 자료구조/알고리즘 외에 개인적으로 AI Agent API(OpenAI, Gemini 등)를 </w:t>
      </w:r>
      <w:proofErr w:type="spellStart"/>
      <w:r>
        <w:rPr>
          <w:rFonts w:ascii="맑은 고딕" w:eastAsia="맑은 고딕" w:hAnsi="맑은 고딕"/>
          <w:lang w:eastAsia="ko-KR"/>
        </w:rPr>
        <w:t>백엔드에</w:t>
      </w:r>
      <w:proofErr w:type="spellEnd"/>
      <w:r>
        <w:rPr>
          <w:rFonts w:ascii="맑은 고딕" w:eastAsia="맑은 고딕" w:hAnsi="맑은 고딕"/>
          <w:lang w:eastAsia="ko-KR"/>
        </w:rPr>
        <w:t xml:space="preserve"> 접목하는 토이 프로젝트 2개 완성하기.</w:t>
      </w:r>
    </w:p>
    <w:p w14:paraId="6A59B5C7" w14:textId="77777777" w:rsidR="00A92F09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[3학년 (실전 배포)] </w:t>
      </w:r>
      <w:r>
        <w:rPr>
          <w:rFonts w:ascii="맑은 고딕" w:eastAsia="맑은 고딕" w:hAnsi="맑은 고딕"/>
          <w:lang w:eastAsia="ko-KR"/>
        </w:rPr>
        <w:t xml:space="preserve">AWS, </w:t>
      </w:r>
      <w:proofErr w:type="spellStart"/>
      <w:r>
        <w:rPr>
          <w:rFonts w:ascii="맑은 고딕" w:eastAsia="맑은 고딕" w:hAnsi="맑은 고딕"/>
          <w:lang w:eastAsia="ko-KR"/>
        </w:rPr>
        <w:t>Vercel</w:t>
      </w:r>
      <w:proofErr w:type="spellEnd"/>
      <w:r>
        <w:rPr>
          <w:rFonts w:ascii="맑은 고딕" w:eastAsia="맑은 고딕" w:hAnsi="맑은 고딕"/>
          <w:lang w:eastAsia="ko-KR"/>
        </w:rPr>
        <w:t xml:space="preserve"> 등의 클라우드 환경에 웹 서비스를 직접 배포하고, 100명 이상의 유저 트래픽을 처리해 보는 네트워킹 및 서버 최적화 경험 쌓기.</w:t>
      </w:r>
    </w:p>
    <w:p w14:paraId="0E9F81BE" w14:textId="32D50118" w:rsidR="00A92F09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[</w:t>
      </w:r>
      <w:r w:rsidR="00BD6410">
        <w:rPr>
          <w:rFonts w:ascii="맑은 고딕" w:eastAsia="맑은 고딕" w:hAnsi="맑은 고딕" w:hint="eastAsia"/>
          <w:b/>
          <w:lang w:eastAsia="ko-KR"/>
        </w:rPr>
        <w:t>심화과정</w:t>
      </w:r>
      <w:r>
        <w:rPr>
          <w:rFonts w:ascii="맑은 고딕" w:eastAsia="맑은 고딕" w:hAnsi="맑은 고딕"/>
          <w:b/>
          <w:lang w:eastAsia="ko-KR"/>
        </w:rPr>
        <w:t xml:space="preserve"> (포트폴리오 완성)] </w:t>
      </w:r>
      <w:r>
        <w:rPr>
          <w:rFonts w:ascii="맑은 고딕" w:eastAsia="맑은 고딕" w:hAnsi="맑은 고딕"/>
          <w:lang w:eastAsia="ko-KR"/>
        </w:rPr>
        <w:t xml:space="preserve">오픈소스 커뮤니티 기여 및 산학협력 프로젝트를 통해 실무진과의 협업 능력을 배양하고 최종 </w:t>
      </w:r>
      <w:proofErr w:type="spellStart"/>
      <w:r>
        <w:rPr>
          <w:rFonts w:ascii="맑은 고딕" w:eastAsia="맑은 고딕" w:hAnsi="맑은 고딕"/>
          <w:lang w:eastAsia="ko-KR"/>
        </w:rPr>
        <w:t>풀스택</w:t>
      </w:r>
      <w:proofErr w:type="spellEnd"/>
      <w:r>
        <w:rPr>
          <w:rFonts w:ascii="맑은 고딕" w:eastAsia="맑은 고딕" w:hAnsi="맑은 고딕"/>
          <w:lang w:eastAsia="ko-KR"/>
        </w:rPr>
        <w:t xml:space="preserve"> 게임/서비스 포트폴리오를 런칭하기.</w:t>
      </w:r>
    </w:p>
    <w:p w14:paraId="1840FF76" w14:textId="77777777" w:rsidR="00A92F09" w:rsidRDefault="00000000">
      <w:pPr>
        <w:rPr>
          <w:lang w:eastAsia="ko-KR"/>
        </w:rPr>
      </w:pPr>
      <w:r>
        <w:rPr>
          <w:lang w:eastAsia="ko-KR"/>
        </w:rPr>
        <w:lastRenderedPageBreak/>
        <w:br/>
      </w:r>
    </w:p>
    <w:p w14:paraId="10951681" w14:textId="77777777" w:rsidR="00A92F09" w:rsidRDefault="00000000">
      <w:pPr>
        <w:pStyle w:val="1"/>
        <w:rPr>
          <w:lang w:eastAsia="ko-KR"/>
        </w:rPr>
      </w:pPr>
      <w:r>
        <w:rPr>
          <w:lang w:eastAsia="ko-KR"/>
        </w:rPr>
        <w:t>마치며</w:t>
      </w:r>
    </w:p>
    <w:p w14:paraId="428D1506" w14:textId="77777777" w:rsidR="00A92F09" w:rsidRDefault="00000000">
      <w:pPr>
        <w:rPr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파이썬과</w:t>
      </w:r>
      <w:proofErr w:type="spellEnd"/>
      <w:r>
        <w:rPr>
          <w:rFonts w:ascii="맑은 고딕" w:eastAsia="맑은 고딕" w:hAnsi="맑은 고딕"/>
          <w:lang w:eastAsia="ko-KR"/>
        </w:rPr>
        <w:t xml:space="preserve"> 기초 웹 프로그래밍이라는 저의 무기에 AI라는 강력한 엔진을 달아, 4년 뒤에는 설계와 구현을 모두 주도하는 개발자로 성장하겠습니다.</w:t>
      </w:r>
    </w:p>
    <w:sectPr w:rsidR="00A92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541749">
    <w:abstractNumId w:val="8"/>
  </w:num>
  <w:num w:numId="2" w16cid:durableId="252587819">
    <w:abstractNumId w:val="6"/>
  </w:num>
  <w:num w:numId="3" w16cid:durableId="1437024787">
    <w:abstractNumId w:val="5"/>
  </w:num>
  <w:num w:numId="4" w16cid:durableId="1723019536">
    <w:abstractNumId w:val="4"/>
  </w:num>
  <w:num w:numId="5" w16cid:durableId="29569594">
    <w:abstractNumId w:val="7"/>
  </w:num>
  <w:num w:numId="6" w16cid:durableId="198787295">
    <w:abstractNumId w:val="3"/>
  </w:num>
  <w:num w:numId="7" w16cid:durableId="1176461443">
    <w:abstractNumId w:val="2"/>
  </w:num>
  <w:num w:numId="8" w16cid:durableId="257953371">
    <w:abstractNumId w:val="1"/>
  </w:num>
  <w:num w:numId="9" w16cid:durableId="45587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9A"/>
    <w:rsid w:val="00034616"/>
    <w:rsid w:val="0006063C"/>
    <w:rsid w:val="0015074B"/>
    <w:rsid w:val="0029639D"/>
    <w:rsid w:val="00326F90"/>
    <w:rsid w:val="009F7168"/>
    <w:rsid w:val="00A92F09"/>
    <w:rsid w:val="00AA1D8D"/>
    <w:rsid w:val="00B47730"/>
    <w:rsid w:val="00BD6410"/>
    <w:rsid w:val="00CB0664"/>
    <w:rsid w:val="00DF2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8610C"/>
  <w14:defaultImageDpi w14:val="300"/>
  <w15:docId w15:val="{8908BAA1-C301-4FA4-99C8-BB5DA87F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746</Characters>
  <Application>Microsoft Office Word</Application>
  <DocSecurity>0</DocSecurity>
  <Lines>29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윤인식[컴퓨터정보공학과]</cp:lastModifiedBy>
  <cp:revision>4</cp:revision>
  <dcterms:created xsi:type="dcterms:W3CDTF">2013-12-23T23:15:00Z</dcterms:created>
  <dcterms:modified xsi:type="dcterms:W3CDTF">2026-03-22T06:58:00Z</dcterms:modified>
  <cp:category/>
</cp:coreProperties>
</file>