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17D41" w14:textId="77777777" w:rsidR="00DD16FA" w:rsidRDefault="00000000">
      <w:pPr>
        <w:pStyle w:val="a8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48"/>
          <w:lang w:eastAsia="ko-KR"/>
        </w:rPr>
        <w:t>[AI 활용 수업 실습 및 과제 2]</w:t>
      </w:r>
    </w:p>
    <w:p w14:paraId="54AF2072" w14:textId="77777777" w:rsidR="00DD16FA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대학생활</w:t>
      </w:r>
      <w:r>
        <w:rPr>
          <w:lang w:eastAsia="ko-KR"/>
        </w:rPr>
        <w:t xml:space="preserve"> </w:t>
      </w:r>
      <w:r>
        <w:rPr>
          <w:lang w:eastAsia="ko-KR"/>
        </w:rPr>
        <w:t>컨셉</w:t>
      </w:r>
      <w:r>
        <w:rPr>
          <w:lang w:eastAsia="ko-KR"/>
        </w:rPr>
        <w:t>: "</w:t>
      </w:r>
      <w:r>
        <w:rPr>
          <w:lang w:eastAsia="ko-KR"/>
        </w:rPr>
        <w:t>몰입하는</w:t>
      </w:r>
      <w:r>
        <w:rPr>
          <w:lang w:eastAsia="ko-KR"/>
        </w:rPr>
        <w:t xml:space="preserve"> </w:t>
      </w:r>
      <w:r>
        <w:rPr>
          <w:lang w:eastAsia="ko-KR"/>
        </w:rPr>
        <w:t>크리에이티브</w:t>
      </w:r>
      <w:r>
        <w:rPr>
          <w:lang w:eastAsia="ko-KR"/>
        </w:rPr>
        <w:t xml:space="preserve"> </w:t>
      </w:r>
      <w:r>
        <w:rPr>
          <w:lang w:eastAsia="ko-KR"/>
        </w:rPr>
        <w:t>아키텍트</w:t>
      </w:r>
      <w:r>
        <w:rPr>
          <w:lang w:eastAsia="ko-KR"/>
        </w:rPr>
        <w:t>"</w:t>
      </w:r>
    </w:p>
    <w:p w14:paraId="5D7C9CBD" w14:textId="77777777" w:rsidR="00DD16FA" w:rsidRDefault="00000000">
      <w:pPr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저의 대학생활 컨셉은 단순히 코드를 짜는 사람이 아닌, "세상의 재미를 설계하는 아키텍트"입니다. AI 기술을 도구 삼아 상상을 현실로 구현하는 창의적인 개발 환경에 스스로를 몰입시키는 것이 목표입니다.</w:t>
      </w:r>
    </w:p>
    <w:p w14:paraId="1095EB02" w14:textId="77777777" w:rsidR="00DD16FA" w:rsidRDefault="00000000">
      <w:pPr>
        <w:pStyle w:val="1"/>
      </w:pPr>
      <w:r>
        <w:t xml:space="preserve">2. </w:t>
      </w:r>
      <w:r>
        <w:t>성공의</w:t>
      </w:r>
      <w:r>
        <w:t xml:space="preserve"> </w:t>
      </w:r>
      <w:r>
        <w:t>목적과</w:t>
      </w:r>
      <w:r>
        <w:t xml:space="preserve"> </w:t>
      </w:r>
      <w:r>
        <w:t>실행</w:t>
      </w:r>
      <w:r>
        <w:t xml:space="preserve"> </w:t>
      </w:r>
      <w:r>
        <w:t>전략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16FA" w14:paraId="5A5FD82F" w14:textId="77777777">
        <w:tc>
          <w:tcPr>
            <w:tcW w:w="4320" w:type="dxa"/>
          </w:tcPr>
          <w:p w14:paraId="6265783A" w14:textId="77777777" w:rsidR="00DD16FA" w:rsidRDefault="00000000">
            <w:r>
              <w:rPr>
                <w:rFonts w:ascii="맑은 고딕" w:eastAsia="맑은 고딕" w:hAnsi="맑은 고딕"/>
                <w:b/>
              </w:rPr>
              <w:t>성공의 목적 (Goal)</w:t>
            </w:r>
          </w:p>
        </w:tc>
        <w:tc>
          <w:tcPr>
            <w:tcW w:w="4320" w:type="dxa"/>
          </w:tcPr>
          <w:p w14:paraId="69C2345E" w14:textId="77777777" w:rsidR="00DD16FA" w:rsidRDefault="00000000">
            <w:r>
              <w:rPr>
                <w:rFonts w:ascii="맑은 고딕" w:eastAsia="맑은 고딕" w:hAnsi="맑은 고딕"/>
                <w:b/>
              </w:rPr>
              <w:t>실행 방법 (Execution)</w:t>
            </w:r>
          </w:p>
        </w:tc>
      </w:tr>
      <w:tr w:rsidR="00DD16FA" w14:paraId="45E292E5" w14:textId="77777777">
        <w:tc>
          <w:tcPr>
            <w:tcW w:w="4320" w:type="dxa"/>
          </w:tcPr>
          <w:p w14:paraId="29F55B57" w14:textId="77777777" w:rsidR="00DD16FA" w:rsidRDefault="00000000">
            <w:r>
              <w:rPr>
                <w:rFonts w:ascii="맑은 고딕" w:eastAsia="맑은 고딕" w:hAnsi="맑은 고딕"/>
              </w:rPr>
              <w:t>기술적 자립 (Technical Mastery)</w:t>
            </w:r>
          </w:p>
        </w:tc>
        <w:tc>
          <w:tcPr>
            <w:tcW w:w="4320" w:type="dxa"/>
          </w:tcPr>
          <w:p w14:paraId="44BDF165" w14:textId="77777777" w:rsidR="00DD16FA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매일 1시간 AI Agent와 함께 고난도 알고리즘 및 게임 엔진(Unity/Unreal) 학습</w:t>
            </w:r>
          </w:p>
        </w:tc>
      </w:tr>
      <w:tr w:rsidR="00DD16FA" w14:paraId="0667549B" w14:textId="77777777">
        <w:tc>
          <w:tcPr>
            <w:tcW w:w="4320" w:type="dxa"/>
          </w:tcPr>
          <w:p w14:paraId="202A47EA" w14:textId="77777777" w:rsidR="00DD16FA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포트폴리오 구축 (Build)</w:t>
            </w:r>
          </w:p>
        </w:tc>
        <w:tc>
          <w:tcPr>
            <w:tcW w:w="4320" w:type="dxa"/>
          </w:tcPr>
          <w:p w14:paraId="1115A4FE" w14:textId="77777777" w:rsidR="00DD16FA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매 학기 1개의 소규모 인디 게임 프로젝트 완성 및 GitHub 기록</w:t>
            </w:r>
          </w:p>
        </w:tc>
      </w:tr>
      <w:tr w:rsidR="00DD16FA" w14:paraId="7B7AC9D5" w14:textId="77777777">
        <w:tc>
          <w:tcPr>
            <w:tcW w:w="4320" w:type="dxa"/>
          </w:tcPr>
          <w:p w14:paraId="452577DB" w14:textId="77777777" w:rsidR="00DD16FA" w:rsidRDefault="00000000">
            <w:r>
              <w:rPr>
                <w:rFonts w:ascii="맑은 고딕" w:eastAsia="맑은 고딕" w:hAnsi="맑은 고딕"/>
              </w:rPr>
              <w:t>네트워킹 (Connection)</w:t>
            </w:r>
          </w:p>
        </w:tc>
        <w:tc>
          <w:tcPr>
            <w:tcW w:w="4320" w:type="dxa"/>
          </w:tcPr>
          <w:p w14:paraId="4973D337" w14:textId="77777777" w:rsidR="00DD16FA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개발자 커뮤니티 활동 및 AI 컨퍼런스 참여로 현업 전문가들과 소통</w:t>
            </w:r>
          </w:p>
        </w:tc>
      </w:tr>
    </w:tbl>
    <w:p w14:paraId="309DDCF4" w14:textId="77777777" w:rsidR="00DD16FA" w:rsidRDefault="00000000">
      <w:pPr>
        <w:rPr>
          <w:lang w:eastAsia="ko-KR"/>
        </w:rPr>
      </w:pPr>
      <w:r>
        <w:rPr>
          <w:lang w:eastAsia="ko-KR"/>
        </w:rPr>
        <w:br/>
      </w:r>
    </w:p>
    <w:p w14:paraId="333237C3" w14:textId="77777777" w:rsidR="00DD16FA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대학생활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r>
        <w:rPr>
          <w:lang w:eastAsia="ko-KR"/>
        </w:rPr>
        <w:t xml:space="preserve"> </w:t>
      </w:r>
      <w:r>
        <w:rPr>
          <w:lang w:eastAsia="ko-KR"/>
        </w:rPr>
        <w:t>도식화</w:t>
      </w:r>
    </w:p>
    <w:p w14:paraId="2891F361" w14:textId="77777777" w:rsidR="00DD16FA" w:rsidRDefault="00000000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AI를 활용하여 생성한 저의 성장 로드맵 컨셉 아트입니다.</w:t>
      </w:r>
    </w:p>
    <w:p w14:paraId="12790AD4" w14:textId="77777777" w:rsidR="006D0F44" w:rsidRDefault="006D0F44">
      <w:pPr>
        <w:rPr>
          <w:rFonts w:ascii="맑은 고딕" w:eastAsia="맑은 고딕" w:hAnsi="맑은 고딕"/>
          <w:lang w:eastAsia="ko-KR"/>
        </w:rPr>
      </w:pPr>
    </w:p>
    <w:p w14:paraId="6B423A40" w14:textId="10503867" w:rsidR="006D0F44" w:rsidRDefault="006D0F44">
      <w:pPr>
        <w:rPr>
          <w:rFonts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아래에</w:t>
      </w:r>
    </w:p>
    <w:p w14:paraId="0232AB48" w14:textId="77777777" w:rsidR="00DD16F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4B483D" wp14:editId="681F233A">
            <wp:extent cx="54864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nobanana_concept_diagram_177364152087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90DE" w14:textId="77777777" w:rsidR="00DD16FA" w:rsidRDefault="00000000">
      <w:r>
        <w:br/>
      </w:r>
    </w:p>
    <w:p w14:paraId="247F78D5" w14:textId="77777777" w:rsidR="00DD16FA" w:rsidRDefault="00000000">
      <w:pPr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위 도식은 AI 프롬프트 엔지니어링을 통해 저의 비전을 시각화한 결과물입니다.</w:t>
      </w:r>
    </w:p>
    <w:sectPr w:rsidR="00DD16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259117">
    <w:abstractNumId w:val="8"/>
  </w:num>
  <w:num w:numId="2" w16cid:durableId="1926718833">
    <w:abstractNumId w:val="6"/>
  </w:num>
  <w:num w:numId="3" w16cid:durableId="1609703684">
    <w:abstractNumId w:val="5"/>
  </w:num>
  <w:num w:numId="4" w16cid:durableId="148979982">
    <w:abstractNumId w:val="4"/>
  </w:num>
  <w:num w:numId="5" w16cid:durableId="1408578720">
    <w:abstractNumId w:val="7"/>
  </w:num>
  <w:num w:numId="6" w16cid:durableId="188421871">
    <w:abstractNumId w:val="3"/>
  </w:num>
  <w:num w:numId="7" w16cid:durableId="1280456858">
    <w:abstractNumId w:val="2"/>
  </w:num>
  <w:num w:numId="8" w16cid:durableId="958216699">
    <w:abstractNumId w:val="1"/>
  </w:num>
  <w:num w:numId="9" w16cid:durableId="209959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8AB"/>
    <w:rsid w:val="0006063C"/>
    <w:rsid w:val="0015074B"/>
    <w:rsid w:val="0029639D"/>
    <w:rsid w:val="00326F90"/>
    <w:rsid w:val="006D0F44"/>
    <w:rsid w:val="00AA1D8D"/>
    <w:rsid w:val="00B47730"/>
    <w:rsid w:val="00CB0664"/>
    <w:rsid w:val="00DD16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D341E"/>
  <w14:defaultImageDpi w14:val="300"/>
  <w15:docId w15:val="{7D52EA89-5C1B-4790-8769-551D0167B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291</Characters>
  <Application>Microsoft Office Word</Application>
  <DocSecurity>0</DocSecurity>
  <Lines>19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윤인식[컴퓨터정보공학과]</cp:lastModifiedBy>
  <cp:revision>3</cp:revision>
  <dcterms:created xsi:type="dcterms:W3CDTF">2013-12-23T23:15:00Z</dcterms:created>
  <dcterms:modified xsi:type="dcterms:W3CDTF">2026-03-22T06:57:00Z</dcterms:modified>
  <cp:category/>
</cp:coreProperties>
</file>