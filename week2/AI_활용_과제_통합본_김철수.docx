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52"/>
        </w:rPr>
        <w:t>[AI 활용 수업 종합 실습 및 과제]</w:t>
      </w:r>
    </w:p>
    <w:p>
      <w:r>
        <w:br/>
      </w:r>
    </w:p>
    <w:p>
      <w:pPr>
        <w:jc w:val="right"/>
      </w:pPr>
      <w:r>
        <w:rPr>
          <w:rFonts w:ascii="Malgun Gothic" w:hAnsi="Malgun Gothic" w:eastAsia="Malgun Gothic"/>
          <w:b/>
          <w:sz w:val="22"/>
        </w:rPr>
        <w:t xml:space="preserve">소속: </w:t>
      </w:r>
      <w:r>
        <w:rPr>
          <w:rFonts w:ascii="Malgun Gothic" w:hAnsi="Malgun Gothic" w:eastAsia="Malgun Gothic"/>
          <w:b w:val="0"/>
          <w:sz w:val="22"/>
        </w:rPr>
        <w:t>컴퓨터공학과 (26학번)</w:t>
        <w:br/>
      </w:r>
      <w:r>
        <w:rPr>
          <w:rFonts w:ascii="Malgun Gothic" w:hAnsi="Malgun Gothic" w:eastAsia="Malgun Gothic"/>
          <w:b/>
          <w:sz w:val="22"/>
        </w:rPr>
        <w:t xml:space="preserve">성명: </w:t>
      </w:r>
      <w:r>
        <w:rPr>
          <w:rFonts w:ascii="Malgun Gothic" w:hAnsi="Malgun Gothic" w:eastAsia="Malgun Gothic"/>
          <w:b w:val="0"/>
          <w:sz w:val="22"/>
        </w:rPr>
        <w:t>김철수 (신입생)</w:t>
        <w:br/>
      </w:r>
      <w:r>
        <w:rPr>
          <w:rFonts w:ascii="Malgun Gothic" w:hAnsi="Malgun Gothic" w:eastAsia="Malgun Gothic"/>
          <w:b/>
          <w:sz w:val="22"/>
        </w:rPr>
        <w:t xml:space="preserve">학번: </w:t>
      </w:r>
      <w:r>
        <w:rPr>
          <w:rFonts w:ascii="Malgun Gothic" w:hAnsi="Malgun Gothic" w:eastAsia="Malgun Gothic"/>
          <w:b w:val="0"/>
          <w:sz w:val="22"/>
        </w:rPr>
        <w:t>20260316</w:t>
        <w:br/>
      </w:r>
      <w:r>
        <w:rPr>
          <w:rFonts w:ascii="Malgun Gothic" w:hAnsi="Malgun Gothic" w:eastAsia="Malgun Gothic"/>
          <w:b/>
          <w:sz w:val="22"/>
        </w:rPr>
        <w:t xml:space="preserve">장래희망: </w:t>
      </w:r>
      <w:r>
        <w:rPr>
          <w:rFonts w:ascii="Malgun Gothic" w:hAnsi="Malgun Gothic" w:eastAsia="Malgun Gothic"/>
          <w:b w:val="0"/>
          <w:sz w:val="22"/>
        </w:rPr>
        <w:t>AI 풀스택 웹/게임 개발자</w:t>
        <w:br/>
      </w:r>
    </w:p>
    <w:p>
      <w:r>
        <w:br w:type="page"/>
      </w:r>
    </w:p>
    <w:p>
      <w:pPr>
        <w:pStyle w:val="Heading1"/>
      </w:pPr>
      <w:r>
        <w:t>[과제 1] 컴퓨터에 대한 막연함과 AI Agent의 활용</w:t>
      </w:r>
    </w:p>
    <w:p>
      <w:pPr>
        <w:pStyle w:val="Heading2"/>
      </w:pPr>
      <w:r>
        <w:t>1. 컴퓨터에 대한 초기 막연함</w:t>
      </w:r>
    </w:p>
    <w:p>
      <w:r>
        <w:rPr>
          <w:rFonts w:ascii="Malgun Gothic" w:hAnsi="Malgun Gothic" w:eastAsia="Malgun Gothic"/>
          <w:b w:val="0"/>
          <w:sz w:val="22"/>
        </w:rPr>
        <w:t>신입생으로서 컴퓨터공학은 매력적이었지만 한편으로는 두렵기도 한 분야였습니다. 초기 파이썬 개발 환경 구축 시 버전 충돌이나 시스템/사용자 환경 변수 세팅 같은 복잡한 문제들을 마주했을 때, 도움 없이는 시작하기 힘들다는 막막함을 느꼈습니다.</w:t>
      </w:r>
    </w:p>
    <w:p>
      <w:pPr>
        <w:pStyle w:val="Heading2"/>
      </w:pPr>
      <w:r>
        <w:t>2. AI Agent를 통해 해결한 일련의 과정</w:t>
      </w:r>
    </w:p>
    <w:p>
      <w:r>
        <w:rPr>
          <w:rFonts w:ascii="Malgun Gothic" w:hAnsi="Malgun Gothic" w:eastAsia="Malgun Gothic"/>
          <w:b w:val="0"/>
          <w:sz w:val="22"/>
        </w:rPr>
        <w:t>이번 수업에서 AI Agent와 대화하며, 파이썬 최신 버전을 설치하고 윈도우 환경 변수의 복잡성을 해결했습니다. 제가 이해하기 쉽게 에러의 원인과 윈도우 OS의 특성(시스템/유저 변수)을 알려주는 AI의 과정은 단순한 검색 그 이상의 학습 경험이었습니다.</w:t>
      </w:r>
    </w:p>
    <w:p>
      <w:pPr>
        <w:pStyle w:val="Heading2"/>
      </w:pPr>
      <w:r>
        <w:t>3. AI Agent와 함께 당장 하고 싶은 일들</w:t>
      </w:r>
    </w:p>
    <w:p>
      <w:pPr>
        <w:pStyle w:val="ListBullet"/>
      </w:pPr>
      <w:r>
        <w:rPr>
          <w:rFonts w:ascii="Malgun Gothic" w:hAnsi="Malgun Gothic" w:eastAsia="Malgun Gothic"/>
          <w:b/>
          <w:sz w:val="22"/>
        </w:rPr>
        <w:t xml:space="preserve">지능형 NPC 대사 시스템: </w:t>
      </w:r>
      <w:r>
        <w:rPr>
          <w:rFonts w:ascii="Malgun Gothic" w:hAnsi="Malgun Gothic" w:eastAsia="Malgun Gothic"/>
          <w:b w:val="0"/>
          <w:sz w:val="22"/>
        </w:rPr>
        <w:t>플레이어와 맥락에 맞춰 자유롭게 대화할 수 있는 AI NPC 로직 설계.</w:t>
      </w:r>
    </w:p>
    <w:p>
      <w:pPr>
        <w:pStyle w:val="ListBullet"/>
      </w:pPr>
      <w:r>
        <w:rPr>
          <w:rFonts w:ascii="Malgun Gothic" w:hAnsi="Malgun Gothic" w:eastAsia="Malgun Gothic"/>
          <w:b/>
          <w:sz w:val="22"/>
        </w:rPr>
        <w:t xml:space="preserve">게임 프로토타입 구현: </w:t>
      </w:r>
      <w:r>
        <w:rPr>
          <w:rFonts w:ascii="Malgun Gothic" w:hAnsi="Malgun Gothic" w:eastAsia="Malgun Gothic"/>
          <w:b w:val="0"/>
          <w:sz w:val="22"/>
        </w:rPr>
        <w:t>물리엔진 등 복잡한 코어 로직을 직접 짜기 전, AI의 도움을 받아 게임의 핵심 메커니즘만 빠르게 구현(MVP).</w:t>
      </w:r>
    </w:p>
    <w:p>
      <w:pPr>
        <w:pStyle w:val="ListBullet"/>
      </w:pPr>
      <w:r>
        <w:rPr>
          <w:rFonts w:ascii="Malgun Gothic" w:hAnsi="Malgun Gothic" w:eastAsia="Malgun Gothic"/>
          <w:b/>
          <w:sz w:val="22"/>
        </w:rPr>
        <w:t xml:space="preserve">1인 개발 프로젝트 가동: </w:t>
      </w:r>
      <w:r>
        <w:rPr>
          <w:rFonts w:ascii="Malgun Gothic" w:hAnsi="Malgun Gothic" w:eastAsia="Malgun Gothic"/>
          <w:b w:val="0"/>
          <w:sz w:val="22"/>
        </w:rPr>
        <w:t>제가 부족한 배경/캐릭터/스토리라인 기획을 AI를 통해 보완하며 1인 개발 완성하기.</w:t>
      </w:r>
    </w:p>
    <w:p>
      <w:r>
        <w:br w:type="page"/>
      </w:r>
    </w:p>
    <w:p>
      <w:pPr>
        <w:pStyle w:val="Heading1"/>
      </w:pPr>
      <w:r>
        <w:t>[과제 2] 대학생활 컨셉 및 성공 로드맵</w:t>
      </w:r>
    </w:p>
    <w:p>
      <w:pPr>
        <w:pStyle w:val="Heading2"/>
      </w:pPr>
      <w:r>
        <w:t>1. 대학생활 컨셉: "몰입하는 크리에이티브 아키텍트"</w:t>
      </w:r>
    </w:p>
    <w:p>
      <w:r>
        <w:rPr>
          <w:rFonts w:ascii="Malgun Gothic" w:hAnsi="Malgun Gothic" w:eastAsia="Malgun Gothic"/>
          <w:b w:val="0"/>
          <w:sz w:val="22"/>
        </w:rPr>
        <w:t>단순한 코더를 넘어, AI라는 강력한 도구로 게임/서비스 세상의 질서와 재미를 설계하고 실현하는 아키텍트가 되는 것입니다.</w:t>
      </w:r>
    </w:p>
    <w:p>
      <w:pPr>
        <w:pStyle w:val="Heading2"/>
      </w:pPr>
      <w:r>
        <w:t>2. 대학생활 성공 로드맵 도식화 (AI 이미지 생성 활용)</w:t>
      </w:r>
    </w:p>
    <w:p>
      <w:r>
        <w:rPr>
          <w:rFonts w:ascii="Malgun Gothic" w:hAnsi="Malgun Gothic" w:eastAsia="Malgun Gothic"/>
          <w:b w:val="0"/>
          <w:sz w:val="22"/>
        </w:rPr>
        <w:t>가운데 핵심 컨셉을 두고 3개의 목적이 집중되는 AI 도식화 아트워크입니다.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obanana_concept_diagram_17736415208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성공 목적 및 일상 실행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목적 (Goal)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실행 방법 (Execution)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22"/>
              </w:rPr>
              <w:t>기술적 자립 (Technical Mastery)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22"/>
              </w:rPr>
              <w:t>매일 1시간 AI Agent와 함께 고난도 알고리즘/엔진 학습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22"/>
              </w:rPr>
              <w:t>포트폴리오 구축 (Build)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22"/>
              </w:rPr>
              <w:t>매 학기 1개 규모의 소규모 웹/게임 프로젝트 런칭 및 GitHub 기록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22"/>
              </w:rPr>
              <w:t>글로벌 네트워킹 (Connection)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22"/>
              </w:rPr>
              <w:t>국내외 오픈소스 커뮤니티 참여 및 컨퍼런스 기여</w:t>
            </w:r>
          </w:p>
        </w:tc>
      </w:tr>
    </w:tbl>
    <w:p>
      <w:r>
        <w:br w:type="page"/>
      </w:r>
    </w:p>
    <w:p>
      <w:pPr>
        <w:pStyle w:val="Heading1"/>
      </w:pPr>
      <w:r>
        <w:t>[과제 3] 역량 기반 구체적 4년 학습 계획</w:t>
      </w:r>
    </w:p>
    <w:p>
      <w:pPr>
        <w:pStyle w:val="Heading2"/>
      </w:pPr>
      <w:r>
        <w:t>1. 현 상황 및 배경지식 소개</w:t>
      </w:r>
    </w:p>
    <w:p>
      <w:r>
        <w:rPr>
          <w:rFonts w:ascii="Malgun Gothic" w:hAnsi="Malgun Gothic" w:eastAsia="Malgun Gothic"/>
          <w:b w:val="0"/>
          <w:sz w:val="22"/>
        </w:rPr>
        <w:t>저는 파이썬 기본 문법과 로직 구성력, HTML/CSS/JavaScript와 같은 기본 웹 지식을 갖춘 컴퓨터공학과 전공생입니다. 이제는 이 파편화된 기초 역량을 결합하여 체계적인 서비스형 소프트웨어로 탈바꿈시키는 실전 아키텍처 역량이 필요합니다.</w:t>
      </w:r>
    </w:p>
    <w:p>
      <w:pPr>
        <w:pStyle w:val="Heading2"/>
      </w:pPr>
      <w:r>
        <w:t>2. 대학생활 최종 목표</w:t>
      </w:r>
    </w:p>
    <w:p>
      <w:r>
        <w:rPr>
          <w:rFonts w:ascii="Malgun Gothic" w:hAnsi="Malgun Gothic" w:eastAsia="Malgun Gothic"/>
          <w:b/>
          <w:sz w:val="22"/>
        </w:rPr>
        <w:t>"AI 연동 풀스택 프레임워크 구축"</w:t>
      </w:r>
      <w:r>
        <w:rPr>
          <w:rFonts w:ascii="Malgun Gothic" w:hAnsi="Malgun Gothic" w:eastAsia="Malgun Gothic"/>
          <w:b w:val="0"/>
          <w:sz w:val="22"/>
        </w:rPr>
        <w:br/>
        <w:t>단순한 파이썬 스크립트 작성에서 벗어나, 제가 만든 AI 로직을 실제 유저들이 상호작용할 수 있는 웹 기반(클라우드 배포) 포트폴리오로 구축하는 기획자가 되겠습니다.</w:t>
      </w:r>
    </w:p>
    <w:p>
      <w:pPr>
        <w:pStyle w:val="Heading2"/>
      </w:pPr>
      <w:r>
        <w:t>3. 대학생활 4개년 세부 학습 및 실행 계획</w:t>
      </w:r>
    </w:p>
    <w:p>
      <w:pPr>
        <w:pStyle w:val="ListBullet"/>
      </w:pPr>
      <w:r>
        <w:rPr>
          <w:rFonts w:ascii="Malgun Gothic" w:hAnsi="Malgun Gothic" w:eastAsia="Malgun Gothic"/>
          <w:b/>
          <w:sz w:val="22"/>
        </w:rPr>
        <w:t xml:space="preserve">[1학년] 기초 확장 및 결합: </w:t>
      </w:r>
      <w:r>
        <w:rPr>
          <w:rFonts w:ascii="Malgun Gothic" w:hAnsi="Malgun Gothic" w:eastAsia="Malgun Gothic"/>
          <w:b w:val="0"/>
          <w:sz w:val="22"/>
        </w:rPr>
        <w:t>기보유한 파이썬/웹 역량을 통합하기 위해 Django나 FastAPI 등 백엔드 프레임워크 학습 및 미니 게시판 구축.</w:t>
      </w:r>
    </w:p>
    <w:p>
      <w:pPr>
        <w:pStyle w:val="ListBullet"/>
      </w:pPr>
      <w:r>
        <w:rPr>
          <w:rFonts w:ascii="Malgun Gothic" w:hAnsi="Malgun Gothic" w:eastAsia="Malgun Gothic"/>
          <w:b/>
          <w:sz w:val="22"/>
        </w:rPr>
        <w:t xml:space="preserve">[2학년] AI API 융합: </w:t>
      </w:r>
      <w:r>
        <w:rPr>
          <w:rFonts w:ascii="Malgun Gothic" w:hAnsi="Malgun Gothic" w:eastAsia="Malgun Gothic"/>
          <w:b w:val="0"/>
          <w:sz w:val="22"/>
        </w:rPr>
        <w:t>OpenAI, Gemini API를 학습하여 1학년때 만든 뼈대 위에 기능으로 활용. 토이 프로젝트 2개 완성.</w:t>
      </w:r>
    </w:p>
    <w:p>
      <w:pPr>
        <w:pStyle w:val="ListBullet"/>
      </w:pPr>
      <w:r>
        <w:rPr>
          <w:rFonts w:ascii="Malgun Gothic" w:hAnsi="Malgun Gothic" w:eastAsia="Malgun Gothic"/>
          <w:b/>
          <w:sz w:val="22"/>
        </w:rPr>
        <w:t xml:space="preserve">[3학년] 클라우드 실전 배포: </w:t>
      </w:r>
      <w:r>
        <w:rPr>
          <w:rFonts w:ascii="Malgun Gothic" w:hAnsi="Malgun Gothic" w:eastAsia="Malgun Gothic"/>
          <w:b w:val="0"/>
          <w:sz w:val="22"/>
        </w:rPr>
        <w:t>AWS/Vercel 서버리스 배포를 습득하고 트래픽 관리가 가능한 웹서비스 구축 및 네트워킹 최적화 경험.</w:t>
      </w:r>
    </w:p>
    <w:p>
      <w:pPr>
        <w:pStyle w:val="ListBullet"/>
      </w:pPr>
      <w:r>
        <w:rPr>
          <w:rFonts w:ascii="Malgun Gothic" w:hAnsi="Malgun Gothic" w:eastAsia="Malgun Gothic"/>
          <w:b/>
          <w:sz w:val="22"/>
        </w:rPr>
        <w:t xml:space="preserve">[4학년] 실무 협업 포트폴리오 완성: </w:t>
      </w:r>
      <w:r>
        <w:rPr>
          <w:rFonts w:ascii="Malgun Gothic" w:hAnsi="Malgun Gothic" w:eastAsia="Malgun Gothic"/>
          <w:b w:val="0"/>
          <w:sz w:val="22"/>
        </w:rPr>
        <w:t>오픈소스/산학연계 프로젝트에서 실무진과 협업하며, 기획부터 런칭까지 혼자 주도할 수 있는 풀스택 최종 작품 포트폴리오 런칭.</w:t>
      </w:r>
    </w:p>
    <w:p>
      <w:r>
        <w:br/>
      </w:r>
    </w:p>
    <w:p>
      <w:pPr>
        <w:pStyle w:val="Heading1"/>
      </w:pPr>
      <w:r>
        <w:t>[종합 결론]</w:t>
      </w:r>
    </w:p>
    <w:p>
      <w:r>
        <w:rPr>
          <w:rFonts w:ascii="Malgun Gothic" w:hAnsi="Malgun Gothic" w:eastAsia="Malgun Gothic"/>
          <w:b w:val="0"/>
          <w:sz w:val="22"/>
        </w:rPr>
        <w:t>신입생의 두려움은 AI Agent를 "사수" 삼음으로써 크나큰 호기심과 계획성으로 탈바꿈했습니다. 기본 파이썬 지식과 웹 기반 기술을 엮어, 대학생활 4년 동안 저는 세상에서 가장 재미있고 직관적인 기술을 설계하는 크리에이티브 아키텍트로 성장할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